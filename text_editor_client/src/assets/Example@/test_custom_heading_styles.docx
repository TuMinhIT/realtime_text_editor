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TÀI LIỆU TEST CUSTOM STYLE HEADING</w:t>
      </w:r>
    </w:p>
    <w:p>
      <w:pPr>
        <w:pStyle w:val="Chương1"/>
      </w:pPr>
      <w:r>
        <w:t>Chương 1: Nội dung chương</w:t>
      </w:r>
    </w:p>
    <w:p>
      <w:pPr>
        <w:pStyle w:val="Câu1"/>
      </w:pPr>
      <w:r>
        <w:t>1.1 Nội dung mục con</w:t>
      </w:r>
    </w:p>
    <w:p>
      <w:r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</w:r>
    </w:p>
    <w:p>
      <w:r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</w:r>
    </w:p>
    <w:p>
      <w:r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</w:r>
    </w:p>
    <w:p>
      <w:r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</w:r>
    </w:p>
    <w:p>
      <w:r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</w:r>
    </w:p>
    <w:p>
      <w:r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</w:r>
    </w:p>
    <w:p>
      <w:r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</w:r>
    </w:p>
    <w:p>
      <w:r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</w:r>
    </w:p>
    <w:p>
      <w:pPr>
        <w:pStyle w:val="Câu1"/>
      </w:pPr>
      <w:r>
        <w:t>1.2 Nội dung mục con</w:t>
      </w:r>
    </w:p>
    <w:p>
      <w:r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</w:r>
    </w:p>
    <w:p>
      <w:r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</w:r>
    </w:p>
    <w:p>
      <w:r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</w:r>
    </w:p>
    <w:p>
      <w:r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</w:r>
    </w:p>
    <w:p>
      <w:r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</w:r>
    </w:p>
    <w:p>
      <w:r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</w:r>
    </w:p>
    <w:p>
      <w:r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</w:r>
    </w:p>
    <w:p>
      <w:r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</w:r>
    </w:p>
    <w:p>
      <w:pPr>
        <w:pStyle w:val="Câu1"/>
      </w:pPr>
      <w:r>
        <w:t>1.3 Nội dung mục con</w:t>
      </w:r>
    </w:p>
    <w:p>
      <w:r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</w:r>
    </w:p>
    <w:p>
      <w:r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</w:r>
    </w:p>
    <w:p>
      <w:r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</w:r>
    </w:p>
    <w:p>
      <w:r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</w:r>
    </w:p>
    <w:p>
      <w:r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</w:r>
    </w:p>
    <w:p>
      <w:r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</w:r>
    </w:p>
    <w:p>
      <w:r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</w:r>
    </w:p>
    <w:p>
      <w:r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</w:r>
    </w:p>
    <w:p>
      <w:r>
        <w:br w:type="page"/>
      </w:r>
    </w:p>
    <w:p>
      <w:pPr>
        <w:pStyle w:val="Chương1"/>
      </w:pPr>
      <w:r>
        <w:t>Chương 2: Nội dung chương</w:t>
      </w:r>
    </w:p>
    <w:p>
      <w:pPr>
        <w:pStyle w:val="Câu1"/>
      </w:pPr>
      <w:r>
        <w:t>2.1 Nội dung mục con</w:t>
      </w:r>
    </w:p>
    <w:p>
      <w:r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</w:r>
    </w:p>
    <w:p>
      <w:r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</w:r>
    </w:p>
    <w:p>
      <w:r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</w:r>
    </w:p>
    <w:p>
      <w:r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</w:r>
    </w:p>
    <w:p>
      <w:r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</w:r>
    </w:p>
    <w:p>
      <w:r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</w:r>
    </w:p>
    <w:p>
      <w:r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</w:r>
    </w:p>
    <w:p>
      <w:r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</w:r>
    </w:p>
    <w:p>
      <w:pPr>
        <w:pStyle w:val="Câu1"/>
      </w:pPr>
      <w:r>
        <w:t>2.2 Nội dung mục con</w:t>
      </w:r>
    </w:p>
    <w:p>
      <w:r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</w:r>
    </w:p>
    <w:p>
      <w:r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</w:r>
    </w:p>
    <w:p>
      <w:r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</w:r>
    </w:p>
    <w:p>
      <w:r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</w:r>
    </w:p>
    <w:p>
      <w:r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</w:r>
    </w:p>
    <w:p>
      <w:r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</w:r>
    </w:p>
    <w:p>
      <w:r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</w:r>
    </w:p>
    <w:p>
      <w:r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</w:r>
    </w:p>
    <w:p>
      <w:pPr>
        <w:pStyle w:val="Câu1"/>
      </w:pPr>
      <w:r>
        <w:t>2.3 Nội dung mục con</w:t>
      </w:r>
    </w:p>
    <w:p>
      <w:r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</w:r>
    </w:p>
    <w:p>
      <w:r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</w:r>
    </w:p>
    <w:p>
      <w:r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</w:r>
    </w:p>
    <w:p>
      <w:r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</w:r>
    </w:p>
    <w:p>
      <w:r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</w:r>
    </w:p>
    <w:p>
      <w:r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</w:r>
    </w:p>
    <w:p>
      <w:r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</w:r>
    </w:p>
    <w:p>
      <w:r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</w:r>
    </w:p>
    <w:p>
      <w:r>
        <w:br w:type="page"/>
      </w:r>
    </w:p>
    <w:p>
      <w:pPr>
        <w:pStyle w:val="Chương1"/>
      </w:pPr>
      <w:r>
        <w:t>Chương 3: Nội dung chương</w:t>
      </w:r>
    </w:p>
    <w:p>
      <w:pPr>
        <w:pStyle w:val="Câu1"/>
      </w:pPr>
      <w:r>
        <w:t>3.1 Nội dung mục con</w:t>
      </w:r>
    </w:p>
    <w:p>
      <w:r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</w:r>
    </w:p>
    <w:p>
      <w:r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</w:r>
    </w:p>
    <w:p>
      <w:r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</w:r>
    </w:p>
    <w:p>
      <w:r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</w:r>
    </w:p>
    <w:p>
      <w:r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</w:r>
    </w:p>
    <w:p>
      <w:r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</w:r>
    </w:p>
    <w:p>
      <w:r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</w:r>
    </w:p>
    <w:p>
      <w:r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</w:r>
    </w:p>
    <w:p>
      <w:pPr>
        <w:pStyle w:val="Câu1"/>
      </w:pPr>
      <w:r>
        <w:t>3.2 Nội dung mục con</w:t>
      </w:r>
    </w:p>
    <w:p>
      <w:r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</w:r>
    </w:p>
    <w:p>
      <w:r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</w:r>
    </w:p>
    <w:p>
      <w:r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</w:r>
    </w:p>
    <w:p>
      <w:r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</w:r>
    </w:p>
    <w:p>
      <w:r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</w:r>
    </w:p>
    <w:p>
      <w:r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</w:r>
    </w:p>
    <w:p>
      <w:r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</w:r>
    </w:p>
    <w:p>
      <w:r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</w:r>
    </w:p>
    <w:p>
      <w:pPr>
        <w:pStyle w:val="Câu1"/>
      </w:pPr>
      <w:r>
        <w:t>3.3 Nội dung mục con</w:t>
      </w:r>
    </w:p>
    <w:p>
      <w:r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</w:r>
    </w:p>
    <w:p>
      <w:r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</w:r>
    </w:p>
    <w:p>
      <w:r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</w:r>
    </w:p>
    <w:p>
      <w:r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</w:r>
    </w:p>
    <w:p>
      <w:r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</w:r>
    </w:p>
    <w:p>
      <w:r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</w:r>
    </w:p>
    <w:p>
      <w:r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</w:r>
    </w:p>
    <w:p>
      <w:r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</w:r>
    </w:p>
    <w:p>
      <w:r>
        <w:br w:type="page"/>
      </w:r>
    </w:p>
    <w:p>
      <w:pPr>
        <w:pStyle w:val="Chương1"/>
      </w:pPr>
      <w:r>
        <w:t>Chương 4: Nội dung chương</w:t>
      </w:r>
    </w:p>
    <w:p>
      <w:pPr>
        <w:pStyle w:val="Câu1"/>
      </w:pPr>
      <w:r>
        <w:t>4.1 Nội dung mục con</w:t>
      </w:r>
    </w:p>
    <w:p>
      <w:r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</w:r>
    </w:p>
    <w:p>
      <w:r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</w:r>
    </w:p>
    <w:p>
      <w:r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</w:r>
    </w:p>
    <w:p>
      <w:r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</w:r>
    </w:p>
    <w:p>
      <w:r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</w:r>
    </w:p>
    <w:p>
      <w:r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</w:r>
    </w:p>
    <w:p>
      <w:r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</w:r>
    </w:p>
    <w:p>
      <w:r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</w:r>
    </w:p>
    <w:p>
      <w:pPr>
        <w:pStyle w:val="Câu1"/>
      </w:pPr>
      <w:r>
        <w:t>4.2 Nội dung mục con</w:t>
      </w:r>
    </w:p>
    <w:p>
      <w:r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</w:r>
    </w:p>
    <w:p>
      <w:r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</w:r>
    </w:p>
    <w:p>
      <w:r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</w:r>
    </w:p>
    <w:p>
      <w:r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</w:r>
    </w:p>
    <w:p>
      <w:r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</w:r>
    </w:p>
    <w:p>
      <w:r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</w:r>
    </w:p>
    <w:p>
      <w:r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</w:r>
    </w:p>
    <w:p>
      <w:r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</w:r>
    </w:p>
    <w:p>
      <w:pPr>
        <w:pStyle w:val="Câu1"/>
      </w:pPr>
      <w:r>
        <w:t>4.3 Nội dung mục con</w:t>
      </w:r>
    </w:p>
    <w:p>
      <w:r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</w:r>
    </w:p>
    <w:p>
      <w:r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</w:r>
    </w:p>
    <w:p>
      <w:r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</w:r>
    </w:p>
    <w:p>
      <w:r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</w:r>
    </w:p>
    <w:p>
      <w:r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</w:r>
    </w:p>
    <w:p>
      <w:r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</w:r>
    </w:p>
    <w:p>
      <w:r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</w:r>
    </w:p>
    <w:p>
      <w:r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</w:r>
    </w:p>
    <w:p>
      <w:r>
        <w:br w:type="page"/>
      </w:r>
    </w:p>
    <w:p>
      <w:pPr>
        <w:pStyle w:val="Chương1"/>
      </w:pPr>
      <w:r>
        <w:t>Chương 5: Nội dung chương</w:t>
      </w:r>
    </w:p>
    <w:p>
      <w:pPr>
        <w:pStyle w:val="Câu1"/>
      </w:pPr>
      <w:r>
        <w:t>5.1 Nội dung mục con</w:t>
      </w:r>
    </w:p>
    <w:p>
      <w:r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</w:r>
    </w:p>
    <w:p>
      <w:r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</w:r>
    </w:p>
    <w:p>
      <w:r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</w:r>
    </w:p>
    <w:p>
      <w:r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</w:r>
    </w:p>
    <w:p>
      <w:r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</w:r>
    </w:p>
    <w:p>
      <w:r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</w:r>
    </w:p>
    <w:p>
      <w:r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</w:r>
    </w:p>
    <w:p>
      <w:r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</w:r>
    </w:p>
    <w:p>
      <w:pPr>
        <w:pStyle w:val="Câu1"/>
      </w:pPr>
      <w:r>
        <w:t>5.2 Nội dung mục con</w:t>
      </w:r>
    </w:p>
    <w:p>
      <w:r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</w:r>
    </w:p>
    <w:p>
      <w:r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</w:r>
    </w:p>
    <w:p>
      <w:r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</w:r>
    </w:p>
    <w:p>
      <w:r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</w:r>
    </w:p>
    <w:p>
      <w:r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</w:r>
    </w:p>
    <w:p>
      <w:r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</w:r>
    </w:p>
    <w:p>
      <w:r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</w:r>
    </w:p>
    <w:p>
      <w:r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</w:r>
    </w:p>
    <w:p>
      <w:pPr>
        <w:pStyle w:val="Câu1"/>
      </w:pPr>
      <w:r>
        <w:t>5.3 Nội dung mục con</w:t>
      </w:r>
    </w:p>
    <w:p>
      <w:r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</w:r>
    </w:p>
    <w:p>
      <w:r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</w:r>
    </w:p>
    <w:p>
      <w:r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</w:r>
    </w:p>
    <w:p>
      <w:r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</w:r>
    </w:p>
    <w:p>
      <w:r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</w:r>
    </w:p>
    <w:p>
      <w:r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</w:r>
    </w:p>
    <w:p>
      <w:r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</w:r>
    </w:p>
    <w:p>
      <w:r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</w:r>
    </w:p>
    <w:p>
      <w:r>
        <w:br w:type="page"/>
      </w:r>
    </w:p>
    <w:p>
      <w:pPr>
        <w:pStyle w:val="Chương1"/>
      </w:pPr>
      <w:r>
        <w:t>Chương 6: Nội dung chương</w:t>
      </w:r>
    </w:p>
    <w:p>
      <w:pPr>
        <w:pStyle w:val="Câu1"/>
      </w:pPr>
      <w:r>
        <w:t>6.1 Nội dung mục con</w:t>
      </w:r>
    </w:p>
    <w:p>
      <w:r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</w:r>
    </w:p>
    <w:p>
      <w:r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</w:r>
    </w:p>
    <w:p>
      <w:r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</w:r>
    </w:p>
    <w:p>
      <w:r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</w:r>
    </w:p>
    <w:p>
      <w:r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</w:r>
    </w:p>
    <w:p>
      <w:r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</w:r>
    </w:p>
    <w:p>
      <w:r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</w:r>
    </w:p>
    <w:p>
      <w:r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</w:r>
    </w:p>
    <w:p>
      <w:pPr>
        <w:pStyle w:val="Câu1"/>
      </w:pPr>
      <w:r>
        <w:t>6.2 Nội dung mục con</w:t>
      </w:r>
    </w:p>
    <w:p>
      <w:r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</w:r>
    </w:p>
    <w:p>
      <w:r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</w:r>
    </w:p>
    <w:p>
      <w:r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</w:r>
    </w:p>
    <w:p>
      <w:r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</w:r>
    </w:p>
    <w:p>
      <w:r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</w:r>
    </w:p>
    <w:p>
      <w:r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</w:r>
    </w:p>
    <w:p>
      <w:r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</w:r>
    </w:p>
    <w:p>
      <w:r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</w:r>
    </w:p>
    <w:p>
      <w:pPr>
        <w:pStyle w:val="Câu1"/>
      </w:pPr>
      <w:r>
        <w:t>6.3 Nội dung mục con</w:t>
      </w:r>
    </w:p>
    <w:p>
      <w:r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</w:r>
    </w:p>
    <w:p>
      <w:r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</w:r>
    </w:p>
    <w:p>
      <w:r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</w:r>
    </w:p>
    <w:p>
      <w:r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</w:r>
    </w:p>
    <w:p>
      <w:r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</w:r>
    </w:p>
    <w:p>
      <w:r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</w:r>
    </w:p>
    <w:p>
      <w:r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</w:r>
    </w:p>
    <w:p>
      <w:r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</w:r>
    </w:p>
    <w:p>
      <w:r>
        <w:br w:type="page"/>
      </w:r>
    </w:p>
    <w:p>
      <w:pPr>
        <w:pStyle w:val="Chương1"/>
      </w:pPr>
      <w:r>
        <w:t>Chương 7: Nội dung chương</w:t>
      </w:r>
    </w:p>
    <w:p>
      <w:pPr>
        <w:pStyle w:val="Câu1"/>
      </w:pPr>
      <w:r>
        <w:t>7.1 Nội dung mục con</w:t>
      </w:r>
    </w:p>
    <w:p>
      <w:r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</w:r>
    </w:p>
    <w:p>
      <w:r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</w:r>
    </w:p>
    <w:p>
      <w:r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</w:r>
    </w:p>
    <w:p>
      <w:r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</w:r>
    </w:p>
    <w:p>
      <w:r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</w:r>
    </w:p>
    <w:p>
      <w:r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</w:r>
    </w:p>
    <w:p>
      <w:r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</w:r>
    </w:p>
    <w:p>
      <w:r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</w:r>
    </w:p>
    <w:p>
      <w:pPr>
        <w:pStyle w:val="Câu1"/>
      </w:pPr>
      <w:r>
        <w:t>7.2 Nội dung mục con</w:t>
      </w:r>
    </w:p>
    <w:p>
      <w:r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</w:r>
    </w:p>
    <w:p>
      <w:r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</w:r>
    </w:p>
    <w:p>
      <w:r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</w:r>
    </w:p>
    <w:p>
      <w:r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</w:r>
    </w:p>
    <w:p>
      <w:r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</w:r>
    </w:p>
    <w:p>
      <w:r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</w:r>
    </w:p>
    <w:p>
      <w:r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</w:r>
    </w:p>
    <w:p>
      <w:r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</w:r>
    </w:p>
    <w:p>
      <w:pPr>
        <w:pStyle w:val="Câu1"/>
      </w:pPr>
      <w:r>
        <w:t>7.3 Nội dung mục con</w:t>
      </w:r>
    </w:p>
    <w:p>
      <w:r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</w:r>
    </w:p>
    <w:p>
      <w:r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</w:r>
    </w:p>
    <w:p>
      <w:r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</w:r>
    </w:p>
    <w:p>
      <w:r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</w:r>
    </w:p>
    <w:p>
      <w:r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</w:r>
    </w:p>
    <w:p>
      <w:r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</w:r>
    </w:p>
    <w:p>
      <w:r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</w:r>
    </w:p>
    <w:p>
      <w:r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</w:r>
    </w:p>
    <w:p>
      <w:r>
        <w:br w:type="page"/>
      </w:r>
    </w:p>
    <w:p>
      <w:pPr>
        <w:pStyle w:val="Chương1"/>
      </w:pPr>
      <w:r>
        <w:t>Chương 8: Nội dung chương</w:t>
      </w:r>
    </w:p>
    <w:p>
      <w:pPr>
        <w:pStyle w:val="Câu1"/>
      </w:pPr>
      <w:r>
        <w:t>8.1 Nội dung mục con</w:t>
      </w:r>
    </w:p>
    <w:p>
      <w:r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</w:r>
    </w:p>
    <w:p>
      <w:r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</w:r>
    </w:p>
    <w:p>
      <w:r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</w:r>
    </w:p>
    <w:p>
      <w:r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</w:r>
    </w:p>
    <w:p>
      <w:r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</w:r>
    </w:p>
    <w:p>
      <w:r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</w:r>
    </w:p>
    <w:p>
      <w:r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</w:r>
    </w:p>
    <w:p>
      <w:r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</w:r>
    </w:p>
    <w:p>
      <w:pPr>
        <w:pStyle w:val="Câu1"/>
      </w:pPr>
      <w:r>
        <w:t>8.2 Nội dung mục con</w:t>
      </w:r>
    </w:p>
    <w:p>
      <w:r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</w:r>
    </w:p>
    <w:p>
      <w:r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</w:r>
    </w:p>
    <w:p>
      <w:r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</w:r>
    </w:p>
    <w:p>
      <w:r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</w:r>
    </w:p>
    <w:p>
      <w:r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</w:r>
    </w:p>
    <w:p>
      <w:r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</w:r>
    </w:p>
    <w:p>
      <w:r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</w:r>
    </w:p>
    <w:p>
      <w:r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</w:r>
    </w:p>
    <w:p>
      <w:pPr>
        <w:pStyle w:val="Câu1"/>
      </w:pPr>
      <w:r>
        <w:t>8.3 Nội dung mục con</w:t>
      </w:r>
    </w:p>
    <w:p>
      <w:r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</w:r>
    </w:p>
    <w:p>
      <w:r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</w:r>
    </w:p>
    <w:p>
      <w:r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</w:r>
    </w:p>
    <w:p>
      <w:r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</w:r>
    </w:p>
    <w:p>
      <w:r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</w:r>
    </w:p>
    <w:p>
      <w:r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</w:r>
    </w:p>
    <w:p>
      <w:r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</w:r>
    </w:p>
    <w:p>
      <w:r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</w:r>
    </w:p>
    <w:p>
      <w:r>
        <w:br w:type="page"/>
      </w:r>
    </w:p>
    <w:p>
      <w:pPr>
        <w:pStyle w:val="Chương1"/>
      </w:pPr>
      <w:r>
        <w:t>Chương 9: Nội dung chương</w:t>
      </w:r>
    </w:p>
    <w:p>
      <w:pPr>
        <w:pStyle w:val="Câu1"/>
      </w:pPr>
      <w:r>
        <w:t>9.1 Nội dung mục con</w:t>
      </w:r>
    </w:p>
    <w:p>
      <w:r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</w:r>
    </w:p>
    <w:p>
      <w:r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</w:r>
    </w:p>
    <w:p>
      <w:r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</w:r>
    </w:p>
    <w:p>
      <w:r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</w:r>
    </w:p>
    <w:p>
      <w:r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</w:r>
    </w:p>
    <w:p>
      <w:r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</w:r>
    </w:p>
    <w:p>
      <w:r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</w:r>
    </w:p>
    <w:p>
      <w:r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</w:r>
    </w:p>
    <w:p>
      <w:pPr>
        <w:pStyle w:val="Câu1"/>
      </w:pPr>
      <w:r>
        <w:t>9.2 Nội dung mục con</w:t>
      </w:r>
    </w:p>
    <w:p>
      <w:r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</w:r>
    </w:p>
    <w:p>
      <w:r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</w:r>
    </w:p>
    <w:p>
      <w:r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</w:r>
    </w:p>
    <w:p>
      <w:r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</w:r>
    </w:p>
    <w:p>
      <w:r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</w:r>
    </w:p>
    <w:p>
      <w:r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</w:r>
    </w:p>
    <w:p>
      <w:r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</w:r>
    </w:p>
    <w:p>
      <w:r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</w:r>
    </w:p>
    <w:p>
      <w:pPr>
        <w:pStyle w:val="Câu1"/>
      </w:pPr>
      <w:r>
        <w:t>9.3 Nội dung mục con</w:t>
      </w:r>
    </w:p>
    <w:p>
      <w:r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</w:r>
    </w:p>
    <w:p>
      <w:r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</w:r>
    </w:p>
    <w:p>
      <w:r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</w:r>
    </w:p>
    <w:p>
      <w:r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</w:r>
    </w:p>
    <w:p>
      <w:r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</w:r>
    </w:p>
    <w:p>
      <w:r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</w:r>
    </w:p>
    <w:p>
      <w:r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</w:r>
    </w:p>
    <w:p>
      <w:r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</w:r>
    </w:p>
    <w:p>
      <w:r>
        <w:br w:type="page"/>
      </w:r>
    </w:p>
    <w:p>
      <w:pPr>
        <w:pStyle w:val="Chương1"/>
      </w:pPr>
      <w:r>
        <w:t>Chương 10: Nội dung chương</w:t>
      </w:r>
    </w:p>
    <w:p>
      <w:pPr>
        <w:pStyle w:val="Câu1"/>
      </w:pPr>
      <w:r>
        <w:t>10.1 Nội dung mục con</w:t>
      </w:r>
    </w:p>
    <w:p>
      <w:r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</w:r>
    </w:p>
    <w:p>
      <w:r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</w:r>
    </w:p>
    <w:p>
      <w:r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</w:r>
    </w:p>
    <w:p>
      <w:r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</w:r>
    </w:p>
    <w:p>
      <w:r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</w:r>
    </w:p>
    <w:p>
      <w:r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</w:r>
    </w:p>
    <w:p>
      <w:r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</w:r>
    </w:p>
    <w:p>
      <w:r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</w:r>
    </w:p>
    <w:p>
      <w:pPr>
        <w:pStyle w:val="Câu1"/>
      </w:pPr>
      <w:r>
        <w:t>10.2 Nội dung mục con</w:t>
      </w:r>
    </w:p>
    <w:p>
      <w:r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</w:r>
    </w:p>
    <w:p>
      <w:r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</w:r>
    </w:p>
    <w:p>
      <w:r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</w:r>
    </w:p>
    <w:p>
      <w:r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</w:r>
    </w:p>
    <w:p>
      <w:r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</w:r>
    </w:p>
    <w:p>
      <w:r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</w:r>
    </w:p>
    <w:p>
      <w:r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</w:r>
    </w:p>
    <w:p>
      <w:r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</w:r>
    </w:p>
    <w:p>
      <w:pPr>
        <w:pStyle w:val="Câu1"/>
      </w:pPr>
      <w:r>
        <w:t>10.3 Nội dung mục con</w:t>
      </w:r>
    </w:p>
    <w:p>
      <w:r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</w:r>
    </w:p>
    <w:p>
      <w:r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</w:r>
    </w:p>
    <w:p>
      <w:r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</w:r>
    </w:p>
    <w:p>
      <w:r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</w:r>
    </w:p>
    <w:p>
      <w:r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</w:r>
    </w:p>
    <w:p>
      <w:r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</w:r>
    </w:p>
    <w:p>
      <w:r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</w:r>
    </w:p>
    <w:p>
      <w:r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  <w:t>Đây là đoạn nội dung dùng để kiểm thử parser SFDT. Custom style sẽ kế thừa từ Heading 1 và Heading 2 để kiểm tra inheritance mapping.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hương1">
    <w:name w:val="Chương 1"/>
    <w:basedOn w:val="Heading1"/>
    <w:rPr>
      <w:sz w:val="40"/>
    </w:rPr>
  </w:style>
  <w:style w:type="paragraph" w:customStyle="1" w:styleId="Câu1">
    <w:name w:val="Câu 1"/>
    <w:basedOn w:val="Heading2"/>
    <w:rPr>
      <w:sz w:val="3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