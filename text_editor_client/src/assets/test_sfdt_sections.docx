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hương1"/>
      </w:pPr>
      <w:r>
        <w:t>I. Chào bạn</w:t>
      </w:r>
    </w:p>
    <w:p>
      <w:r>
        <w:t>www</w:t>
      </w:r>
    </w:p>
    <w:p>
      <w:pPr>
        <w:pStyle w:val="Câu1"/>
      </w:pPr>
      <w:r>
        <w:t>1.1 Xin chào:</w:t>
      </w:r>
    </w:p>
    <w:p>
      <w:r>
        <w:t>Đây là nội dung thuộc section con.</w:t>
      </w:r>
    </w:p>
    <w:p>
      <w:r>
        <w:t>Section parser nên detect hierarchy đúng.</w:t>
      </w:r>
    </w:p>
    <w:p>
      <w:pPr>
        <w:pStyle w:val="Chương1"/>
      </w:pPr>
      <w:r>
        <w:t>II. Chương tiếp theo</w:t>
      </w:r>
    </w:p>
    <w:p>
      <w:r>
        <w:t>Nội dung chương tiếp theo.</w:t>
      </w:r>
    </w:p>
    <w:p>
      <w:pPr>
        <w:pStyle w:val="Câu1"/>
      </w:pPr>
      <w:r>
        <w:t>2.1 Mục nhỏ</w:t>
      </w:r>
    </w:p>
    <w:p>
      <w:r>
        <w:t>Text của mục nhỏ.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ương1">
    <w:name w:val="Chương 1"/>
    <w:basedOn w:val="Heading1"/>
    <w:rPr>
      <w:sz w:val="40"/>
    </w:rPr>
  </w:style>
  <w:style w:type="paragraph" w:customStyle="1" w:styleId="Câu1">
    <w:name w:val="Câu 1"/>
    <w:basedOn w:val="Heading2"/>
    <w:rPr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