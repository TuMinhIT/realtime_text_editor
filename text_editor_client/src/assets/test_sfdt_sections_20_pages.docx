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Tài liệu test parser section SFDT</w:t>
      </w:r>
    </w:p>
    <w:p>
      <w:pPr>
        <w:pStyle w:val="Heading1"/>
      </w:pPr>
      <w:r>
        <w:t>Chương 1: Test Heading Level 1</w:t>
      </w:r>
    </w:p>
    <w:p>
      <w:pPr>
        <w:pStyle w:val="Heading2"/>
      </w:pPr>
      <w:r>
        <w:t>1.1 Test Heading Level 2</w:t>
      </w:r>
    </w:p>
    <w:p>
      <w:r>
        <w:rPr>
          <w:b/>
        </w:rPr>
        <w:t xml:space="preserve">[1.1.1]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1.2 Test Heading Level 2</w:t>
      </w:r>
    </w:p>
    <w:p>
      <w:r>
        <w:rPr>
          <w:b/>
        </w:rPr>
        <w:t xml:space="preserve">[1.2.1]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1.3 Test Heading Level 2</w:t>
      </w:r>
    </w:p>
    <w:p>
      <w:r>
        <w:rPr>
          <w:b/>
        </w:rPr>
        <w:t xml:space="preserve">[1.3.1]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1.4 Test Heading Level 2</w:t>
      </w:r>
    </w:p>
    <w:p>
      <w:r>
        <w:rPr>
          <w:b/>
        </w:rPr>
        <w:t xml:space="preserve">[1.4.1]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2: Test Heading Level 1</w:t>
      </w:r>
    </w:p>
    <w:p>
      <w:pPr>
        <w:pStyle w:val="Heading2"/>
      </w:pPr>
      <w:r>
        <w:t>2.1 Test Heading Level 2</w:t>
      </w:r>
    </w:p>
    <w:p>
      <w:r>
        <w:rPr>
          <w:b/>
        </w:rPr>
        <w:t xml:space="preserve">[2.1.1]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2.2 Test Heading Level 2</w:t>
      </w:r>
    </w:p>
    <w:p>
      <w:r>
        <w:rPr>
          <w:b/>
        </w:rPr>
        <w:t xml:space="preserve">[2.2.1]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2.3 Test Heading Level 2</w:t>
      </w:r>
    </w:p>
    <w:p>
      <w:r>
        <w:rPr>
          <w:b/>
        </w:rPr>
        <w:t xml:space="preserve">[2.3.1]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2.4 Test Heading Level 2</w:t>
      </w:r>
    </w:p>
    <w:p>
      <w:r>
        <w:rPr>
          <w:b/>
        </w:rPr>
        <w:t xml:space="preserve">[2.4.1]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[2.4.5]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3: Test Heading Level 1</w:t>
      </w:r>
    </w:p>
    <w:p>
      <w:pPr>
        <w:pStyle w:val="Heading2"/>
      </w:pPr>
      <w:r>
        <w:t>3.1 Test Heading Level 2</w:t>
      </w:r>
    </w:p>
    <w:p>
      <w:r>
        <w:rPr>
          <w:b/>
        </w:rPr>
        <w:t xml:space="preserve">[3.1.1]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3.2 Test Heading Level 2</w:t>
      </w:r>
    </w:p>
    <w:p>
      <w:r>
        <w:rPr>
          <w:b/>
        </w:rPr>
        <w:t xml:space="preserve">[3.2.1]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3.3 Test Heading Level 2</w:t>
      </w:r>
    </w:p>
    <w:p>
      <w:r>
        <w:rPr>
          <w:b/>
        </w:rPr>
        <w:t xml:space="preserve">[3.3.1]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3.4 Test Heading Level 2</w:t>
      </w:r>
    </w:p>
    <w:p>
      <w:r>
        <w:rPr>
          <w:b/>
        </w:rPr>
        <w:t xml:space="preserve">[3.4.1]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[3.4.5]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4: Test Heading Level 1</w:t>
      </w:r>
    </w:p>
    <w:p>
      <w:pPr>
        <w:pStyle w:val="Heading2"/>
      </w:pPr>
      <w:r>
        <w:t>4.1 Test Heading Level 2</w:t>
      </w:r>
    </w:p>
    <w:p>
      <w:r>
        <w:rPr>
          <w:b/>
        </w:rPr>
        <w:t xml:space="preserve">[4.1.1]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4.2 Test Heading Level 2</w:t>
      </w:r>
    </w:p>
    <w:p>
      <w:r>
        <w:rPr>
          <w:b/>
        </w:rPr>
        <w:t xml:space="preserve">[4.2.1]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4.3 Test Heading Level 2</w:t>
      </w:r>
    </w:p>
    <w:p>
      <w:r>
        <w:rPr>
          <w:b/>
        </w:rPr>
        <w:t xml:space="preserve">[4.3.1]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4.4 Test Heading Level 2</w:t>
      </w:r>
    </w:p>
    <w:p>
      <w:r>
        <w:rPr>
          <w:b/>
        </w:rPr>
        <w:t xml:space="preserve">[4.4.1]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[4.4.5]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5: Test Heading Level 1</w:t>
      </w:r>
    </w:p>
    <w:p>
      <w:pPr>
        <w:pStyle w:val="Heading2"/>
      </w:pPr>
      <w:r>
        <w:t>5.1 Test Heading Level 2</w:t>
      </w:r>
    </w:p>
    <w:p>
      <w:r>
        <w:rPr>
          <w:b/>
        </w:rPr>
        <w:t xml:space="preserve">[5.1.1]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5.2 Test Heading Level 2</w:t>
      </w:r>
    </w:p>
    <w:p>
      <w:r>
        <w:rPr>
          <w:b/>
        </w:rPr>
        <w:t xml:space="preserve">[5.2.1]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5.3 Test Heading Level 2</w:t>
      </w:r>
    </w:p>
    <w:p>
      <w:r>
        <w:rPr>
          <w:b/>
        </w:rPr>
        <w:t xml:space="preserve">[5.3.1]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5.4 Test Heading Level 2</w:t>
      </w:r>
    </w:p>
    <w:p>
      <w:r>
        <w:rPr>
          <w:b/>
        </w:rPr>
        <w:t xml:space="preserve">[5.4.1]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[5.4.5]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6: Test Heading Level 1</w:t>
      </w:r>
    </w:p>
    <w:p>
      <w:pPr>
        <w:pStyle w:val="Heading2"/>
      </w:pPr>
      <w:r>
        <w:t>6.1 Test Heading Level 2</w:t>
      </w:r>
    </w:p>
    <w:p>
      <w:r>
        <w:rPr>
          <w:b/>
        </w:rPr>
        <w:t xml:space="preserve">[6.1.1]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6.2 Test Heading Level 2</w:t>
      </w:r>
    </w:p>
    <w:p>
      <w:r>
        <w:rPr>
          <w:b/>
        </w:rPr>
        <w:t xml:space="preserve">[6.2.1]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6.3 Test Heading Level 2</w:t>
      </w:r>
    </w:p>
    <w:p>
      <w:r>
        <w:rPr>
          <w:b/>
        </w:rPr>
        <w:t xml:space="preserve">[6.3.1]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6.4 Test Heading Level 2</w:t>
      </w:r>
    </w:p>
    <w:p>
      <w:r>
        <w:rPr>
          <w:b/>
        </w:rPr>
        <w:t xml:space="preserve">[6.4.1]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[6.4.5]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7: Test Heading Level 1</w:t>
      </w:r>
    </w:p>
    <w:p>
      <w:pPr>
        <w:pStyle w:val="Heading2"/>
      </w:pPr>
      <w:r>
        <w:t>7.1 Test Heading Level 2</w:t>
      </w:r>
    </w:p>
    <w:p>
      <w:r>
        <w:rPr>
          <w:b/>
        </w:rPr>
        <w:t xml:space="preserve">[7.1.1]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7.2 Test Heading Level 2</w:t>
      </w:r>
    </w:p>
    <w:p>
      <w:r>
        <w:rPr>
          <w:b/>
        </w:rPr>
        <w:t xml:space="preserve">[7.2.1]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7.3 Test Heading Level 2</w:t>
      </w:r>
    </w:p>
    <w:p>
      <w:r>
        <w:rPr>
          <w:b/>
        </w:rPr>
        <w:t xml:space="preserve">[7.3.1]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7.4 Test Heading Level 2</w:t>
      </w:r>
    </w:p>
    <w:p>
      <w:r>
        <w:rPr>
          <w:b/>
        </w:rPr>
        <w:t xml:space="preserve">[7.4.1]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[7.4.5]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8: Test Heading Level 1</w:t>
      </w:r>
    </w:p>
    <w:p>
      <w:pPr>
        <w:pStyle w:val="Heading2"/>
      </w:pPr>
      <w:r>
        <w:t>8.1 Test Heading Level 2</w:t>
      </w:r>
    </w:p>
    <w:p>
      <w:r>
        <w:rPr>
          <w:b/>
        </w:rPr>
        <w:t xml:space="preserve">[8.1.1]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8.2 Test Heading Level 2</w:t>
      </w:r>
    </w:p>
    <w:p>
      <w:r>
        <w:rPr>
          <w:b/>
        </w:rPr>
        <w:t xml:space="preserve">[8.2.1]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8.3 Test Heading Level 2</w:t>
      </w:r>
    </w:p>
    <w:p>
      <w:r>
        <w:rPr>
          <w:b/>
        </w:rPr>
        <w:t xml:space="preserve">[8.3.1]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8.4 Test Heading Level 2</w:t>
      </w:r>
    </w:p>
    <w:p>
      <w:r>
        <w:rPr>
          <w:b/>
        </w:rPr>
        <w:t xml:space="preserve">[8.4.1]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[8.4.5]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9: Test Heading Level 1</w:t>
      </w:r>
    </w:p>
    <w:p>
      <w:pPr>
        <w:pStyle w:val="Heading2"/>
      </w:pPr>
      <w:r>
        <w:t>9.1 Test Heading Level 2</w:t>
      </w:r>
    </w:p>
    <w:p>
      <w:r>
        <w:rPr>
          <w:b/>
        </w:rPr>
        <w:t xml:space="preserve">[9.1.1]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9.2 Test Heading Level 2</w:t>
      </w:r>
    </w:p>
    <w:p>
      <w:r>
        <w:rPr>
          <w:b/>
        </w:rPr>
        <w:t xml:space="preserve">[9.2.1]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9.3 Test Heading Level 2</w:t>
      </w:r>
    </w:p>
    <w:p>
      <w:r>
        <w:rPr>
          <w:b/>
        </w:rPr>
        <w:t xml:space="preserve">[9.3.1]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9.4 Test Heading Level 2</w:t>
      </w:r>
    </w:p>
    <w:p>
      <w:r>
        <w:rPr>
          <w:b/>
        </w:rPr>
        <w:t xml:space="preserve">[9.4.1]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[9.4.5]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br w:type="page"/>
      </w:r>
    </w:p>
    <w:p>
      <w:pPr>
        <w:pStyle w:val="Heading1"/>
      </w:pPr>
      <w:r>
        <w:t>Chương 10: Test Heading Level 1</w:t>
      </w:r>
    </w:p>
    <w:p>
      <w:pPr>
        <w:pStyle w:val="Heading2"/>
      </w:pPr>
      <w:r>
        <w:t>10.1 Test Heading Level 2</w:t>
      </w:r>
    </w:p>
    <w:p>
      <w:r>
        <w:rPr>
          <w:b/>
        </w:rPr>
        <w:t xml:space="preserve">[10.1.1]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[10.1.2]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[10.1.3]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[10.1.4]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[10.1.5]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10.2 Test Heading Level 2</w:t>
      </w:r>
    </w:p>
    <w:p>
      <w:r>
        <w:rPr>
          <w:b/>
        </w:rPr>
        <w:t xml:space="preserve">[10.2.1]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[10.2.2]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[10.2.3]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[10.2.4]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[10.2.5]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10.3 Test Heading Level 2</w:t>
      </w:r>
    </w:p>
    <w:p>
      <w:r>
        <w:rPr>
          <w:b/>
        </w:rPr>
        <w:t xml:space="preserve">[10.3.1]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[10.3.2]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[10.3.3]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[10.3.4]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[10.3.5]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pPr>
        <w:pStyle w:val="Heading2"/>
      </w:pPr>
      <w:r>
        <w:t>10.4 Test Heading Level 2</w:t>
      </w:r>
    </w:p>
    <w:p>
      <w:r>
        <w:rPr>
          <w:b/>
        </w:rPr>
        <w:t xml:space="preserve">[10.4.1]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[10.4.2]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[10.4.3]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[10.4.4]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p>
      <w:r>
        <w:rPr>
          <w:b/>
        </w:rPr>
        <w:t xml:space="preserve">[10.4.5] </w:t>
      </w:r>
      <w:r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  <w:t>Đây là nội dung dùng để kiểm thử parser section và hierarchy heading trong SFDT. Hệ thống cần detect đúng Heading 1, Heading 2 và phân tách section chính xác. Nội dung này được lặp lại để tạo tài liệu dài nhiều trang phục vụ test hiệu năng.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